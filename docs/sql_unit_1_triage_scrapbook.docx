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Scrapbook — Triage Data Analysis (Unit 1)</w:t>
      </w:r>
    </w:p>
    <w:p>
      <w:r>
        <w:t>💾 Assumes you have a DuckDB connection:</w:t>
      </w:r>
    </w:p>
    <w:p>
      <w:r>
        <w:t>con = duckdb.connect(); con.register("triage", triage_df)</w:t>
      </w:r>
    </w:p>
    <w:p/>
    <w:p>
      <w:r>
        <w:t>---</w:t>
      </w:r>
    </w:p>
    <w:p/>
    <w:p>
      <w:r>
        <w:t>✅ 1. View All Variables in the Table</w:t>
      </w:r>
    </w:p>
    <w:p>
      <w:r>
        <w:t>con.execute("""</w:t>
      </w:r>
    </w:p>
    <w:p>
      <w:r>
        <w:t>SELECT column_name</w:t>
      </w:r>
    </w:p>
    <w:p>
      <w:r>
        <w:t>FROM information_schema.columns</w:t>
      </w:r>
    </w:p>
    <w:p>
      <w:r>
        <w:t>WHERE table_name = 'triage'</w:t>
      </w:r>
    </w:p>
    <w:p>
      <w:r>
        <w:t>""").df()</w:t>
      </w:r>
    </w:p>
    <w:p/>
    <w:p>
      <w:r>
        <w:t>---</w:t>
      </w:r>
    </w:p>
    <w:p/>
    <w:p>
      <w:r>
        <w:t>🩺 2. Basic Filtering – Oxygen Saturation</w:t>
      </w:r>
    </w:p>
    <w:p>
      <w:r>
        <w:t>con.execute("""</w:t>
      </w:r>
    </w:p>
    <w:p>
      <w:r>
        <w:t>SELECT subject_id, stay_id, o2sat</w:t>
      </w:r>
    </w:p>
    <w:p>
      <w:r>
        <w:t>FROM triage</w:t>
      </w:r>
    </w:p>
    <w:p>
      <w:r>
        <w:t>WHERE o2sat &lt; 94</w:t>
      </w:r>
    </w:p>
    <w:p>
      <w:r>
        <w:t>""").df()</w:t>
      </w:r>
    </w:p>
    <w:p/>
    <w:p>
      <w:r>
        <w:t>---</w:t>
      </w:r>
    </w:p>
    <w:p/>
    <w:p>
      <w:r>
        <w:t>💉 3. BP + O2 Classification Using CASE</w:t>
      </w:r>
    </w:p>
    <w:p>
      <w:r>
        <w:t>con.execute("""</w:t>
      </w:r>
    </w:p>
    <w:p>
      <w:r>
        <w:t>SELECT subject_id, sbp, dbp, o2sat,</w:t>
      </w:r>
    </w:p>
    <w:p>
      <w:r>
        <w:t xml:space="preserve">  CASE </w:t>
      </w:r>
    </w:p>
    <w:p>
      <w:r>
        <w:t xml:space="preserve">    WHEN sbp &gt;= 140 OR dbp &gt;= 90 THEN 'Hypertensive'</w:t>
      </w:r>
    </w:p>
    <w:p>
      <w:r>
        <w:t xml:space="preserve">    ELSE 'Normal'</w:t>
      </w:r>
    </w:p>
    <w:p>
      <w:r>
        <w:t xml:space="preserve">  END AS bp_status,</w:t>
      </w:r>
    </w:p>
    <w:p>
      <w:r>
        <w:t xml:space="preserve">  CASE</w:t>
      </w:r>
    </w:p>
    <w:p>
      <w:r>
        <w:t xml:space="preserve">    WHEN o2sat &lt; 90 THEN 'Critical'</w:t>
      </w:r>
    </w:p>
    <w:p>
      <w:r>
        <w:t xml:space="preserve">    WHEN o2sat &lt; 94 THEN 'Low Oxygen'</w:t>
      </w:r>
    </w:p>
    <w:p>
      <w:r>
        <w:t xml:space="preserve">    ELSE 'Normal'</w:t>
      </w:r>
    </w:p>
    <w:p>
      <w:r>
        <w:t xml:space="preserve">  END AS o2_status</w:t>
      </w:r>
    </w:p>
    <w:p>
      <w:r>
        <w:t>FROM triage</w:t>
      </w:r>
    </w:p>
    <w:p>
      <w:r>
        <w:t>""").df()</w:t>
      </w:r>
    </w:p>
    <w:p/>
    <w:p>
      <w:r>
        <w:t>---</w:t>
      </w:r>
    </w:p>
    <w:p/>
    <w:p>
      <w:r>
        <w:t>❤️ 4. Heart Rate Classification (Tachy vs Brady)</w:t>
      </w:r>
    </w:p>
    <w:p>
      <w:r>
        <w:t>con.execute("""</w:t>
      </w:r>
    </w:p>
    <w:p>
      <w:r>
        <w:t>SELECT subject_id, heartrate,</w:t>
      </w:r>
    </w:p>
    <w:p>
      <w:r>
        <w:t xml:space="preserve">  CASE</w:t>
      </w:r>
    </w:p>
    <w:p>
      <w:r>
        <w:t xml:space="preserve">    WHEN heartrate &gt;= 110 THEN 'Tachycardia'</w:t>
      </w:r>
    </w:p>
    <w:p>
      <w:r>
        <w:t xml:space="preserve">    WHEN heartrate &lt; 60 THEN 'Bradycardia'</w:t>
      </w:r>
    </w:p>
    <w:p>
      <w:r>
        <w:t xml:space="preserve">    ELSE 'Normal HR'</w:t>
      </w:r>
    </w:p>
    <w:p>
      <w:r>
        <w:t xml:space="preserve">  END AS hr_status</w:t>
      </w:r>
    </w:p>
    <w:p>
      <w:r>
        <w:t>FROM triage</w:t>
      </w:r>
    </w:p>
    <w:p>
      <w:r>
        <w:t>""").df()</w:t>
      </w:r>
    </w:p>
    <w:p/>
    <w:p>
      <w:r>
        <w:t>---</w:t>
      </w:r>
    </w:p>
    <w:p/>
    <w:p>
      <w:r>
        <w:t>📊 5. Group by Chief Complaint</w:t>
      </w:r>
    </w:p>
    <w:p>
      <w:r>
        <w:t>con.execute("""</w:t>
      </w:r>
    </w:p>
    <w:p>
      <w:r>
        <w:t>SELECT chiefcomplaint,</w:t>
      </w:r>
    </w:p>
    <w:p>
      <w:r>
        <w:t xml:space="preserve">       COUNT(*) AS total_cases,</w:t>
      </w:r>
    </w:p>
    <w:p>
      <w:r>
        <w:t xml:space="preserve">       SUM(CASE WHEN o2sat &lt; 90 THEN 1 ELSE 0 END) AS critical_o2,</w:t>
      </w:r>
    </w:p>
    <w:p>
      <w:r>
        <w:t xml:space="preserve">       SUM(CASE WHEN sbp &gt;= 140 OR dbp &gt;= 90 THEN 1 ELSE 0 END) AS hypertensive</w:t>
      </w:r>
    </w:p>
    <w:p>
      <w:r>
        <w:t>FROM triage</w:t>
      </w:r>
    </w:p>
    <w:p>
      <w:r>
        <w:t>GROUP BY chiefcomplaint</w:t>
      </w:r>
    </w:p>
    <w:p>
      <w:r>
        <w:t>ORDER BY critical_o2 DESC</w:t>
      </w:r>
    </w:p>
    <w:p>
      <w:r>
        <w:t>""").df()</w:t>
      </w:r>
    </w:p>
    <w:p/>
    <w:p>
      <w:r>
        <w:t>---</w:t>
      </w:r>
    </w:p>
    <w:p/>
    <w:p>
      <w:r>
        <w:t>🧼 6. Data Quality Checks</w:t>
      </w:r>
    </w:p>
    <w:p>
      <w:r>
        <w:t>con.execute("""</w:t>
      </w:r>
    </w:p>
    <w:p>
      <w:r>
        <w:t>SELECT *</w:t>
      </w:r>
    </w:p>
    <w:p>
      <w:r>
        <w:t>FROM triage</w:t>
      </w:r>
    </w:p>
    <w:p>
      <w:r>
        <w:t>WHERE dbp &gt; 200</w:t>
      </w:r>
    </w:p>
    <w:p>
      <w:r>
        <w:t xml:space="preserve">   OR sbp IS NULL</w:t>
      </w:r>
    </w:p>
    <w:p>
      <w:r>
        <w:t xml:space="preserve">   OR pain IN ('o', 'unable')</w:t>
      </w:r>
    </w:p>
    <w:p>
      <w:r>
        <w:t>""").df()</w:t>
      </w:r>
    </w:p>
    <w:p/>
    <w:p>
      <w:r>
        <w:t>---</w:t>
      </w:r>
    </w:p>
    <w:p/>
    <w:p>
      <w:r>
        <w:t>🚨 7. Risk Stratification</w:t>
      </w:r>
    </w:p>
    <w:p>
      <w:r>
        <w:t>con.execute("""</w:t>
      </w:r>
    </w:p>
    <w:p>
      <w:r>
        <w:t>SELECT *,</w:t>
      </w:r>
    </w:p>
    <w:p>
      <w:r>
        <w:t xml:space="preserve">  CASE</w:t>
      </w:r>
    </w:p>
    <w:p>
      <w:r>
        <w:t xml:space="preserve">    WHEN o2sat &lt; 90 OR sbp &gt; 160 OR acuity = 1 THEN 'High Risk'</w:t>
      </w:r>
    </w:p>
    <w:p>
      <w:r>
        <w:t xml:space="preserve">    WHEN heartrate &gt; 120 OR pain = 'unable' THEN 'Moderate Risk'</w:t>
      </w:r>
    </w:p>
    <w:p>
      <w:r>
        <w:t xml:space="preserve">    ELSE 'Low Risk'</w:t>
      </w:r>
    </w:p>
    <w:p>
      <w:r>
        <w:t xml:space="preserve">  END AS triage_risk</w:t>
      </w:r>
    </w:p>
    <w:p>
      <w:r>
        <w:t>FROM triage</w:t>
      </w:r>
    </w:p>
    <w:p>
      <w:r>
        <w:t>""").df()</w:t>
      </w:r>
    </w:p>
    <w:p/>
    <w:p>
      <w:r>
        <w:t>---</w:t>
      </w:r>
    </w:p>
    <w:p/>
    <w:p>
      <w:r>
        <w:t>📤 8. Export High-Risk Respiratory Patients</w:t>
      </w:r>
    </w:p>
    <w:p>
      <w:r>
        <w:t>resp_keywords = ['dyspnea', 'respiratory', 'hypoxia', 'cough']</w:t>
      </w:r>
    </w:p>
    <w:p/>
    <w:p>
      <w:r>
        <w:t>triage_logic = con.execute("""</w:t>
      </w:r>
    </w:p>
    <w:p>
      <w:r>
        <w:t>SELECT *,</w:t>
      </w:r>
    </w:p>
    <w:p>
      <w:r>
        <w:t xml:space="preserve">  CASE </w:t>
      </w:r>
    </w:p>
    <w:p>
      <w:r>
        <w:t xml:space="preserve">    WHEN sbp &gt;= 140 OR dbp &gt;= 90 THEN 'Hypertensive'</w:t>
      </w:r>
    </w:p>
    <w:p>
      <w:r>
        <w:t xml:space="preserve">    ELSE 'Normal'</w:t>
      </w:r>
    </w:p>
    <w:p>
      <w:r>
        <w:t xml:space="preserve">  END AS bp_status,</w:t>
      </w:r>
    </w:p>
    <w:p>
      <w:r>
        <w:t xml:space="preserve">  CASE</w:t>
      </w:r>
    </w:p>
    <w:p>
      <w:r>
        <w:t xml:space="preserve">    WHEN o2sat &lt; 90 THEN 'Critical'</w:t>
      </w:r>
    </w:p>
    <w:p>
      <w:r>
        <w:t xml:space="preserve">    WHEN o2sat &lt; 94 THEN 'Low Oxygen'</w:t>
      </w:r>
    </w:p>
    <w:p>
      <w:r>
        <w:t xml:space="preserve">    ELSE 'Normal'</w:t>
      </w:r>
    </w:p>
    <w:p>
      <w:r>
        <w:t xml:space="preserve">  END AS o2_status,</w:t>
      </w:r>
    </w:p>
    <w:p>
      <w:r>
        <w:t xml:space="preserve">  CASE</w:t>
      </w:r>
    </w:p>
    <w:p>
      <w:r>
        <w:t xml:space="preserve">    WHEN heartrate &gt;= 110 THEN 'Tachycardia'</w:t>
      </w:r>
    </w:p>
    <w:p>
      <w:r>
        <w:t xml:space="preserve">    WHEN heartrate &lt; 60 THEN 'Bradycardia'</w:t>
      </w:r>
    </w:p>
    <w:p>
      <w:r>
        <w:t xml:space="preserve">    ELSE 'Normal HR'</w:t>
      </w:r>
    </w:p>
    <w:p>
      <w:r>
        <w:t xml:space="preserve">  END AS hr_status,</w:t>
      </w:r>
    </w:p>
    <w:p>
      <w:r>
        <w:t xml:space="preserve">  CASE</w:t>
      </w:r>
    </w:p>
    <w:p>
      <w:r>
        <w:t xml:space="preserve">    WHEN o2sat &lt; 90 OR sbp &gt; 160 OR acuity = 1 THEN 'High Risk'</w:t>
      </w:r>
    </w:p>
    <w:p>
      <w:r>
        <w:t xml:space="preserve">    WHEN heartrate &gt; 120 OR pain = 'unable' THEN 'Moderate Risk'</w:t>
      </w:r>
    </w:p>
    <w:p>
      <w:r>
        <w:t xml:space="preserve">    ELSE 'Low Risk'</w:t>
      </w:r>
    </w:p>
    <w:p>
      <w:r>
        <w:t xml:space="preserve">  END AS triage_risk</w:t>
      </w:r>
    </w:p>
    <w:p>
      <w:r>
        <w:t>FROM triage</w:t>
      </w:r>
    </w:p>
    <w:p>
      <w:r>
        <w:t>""").df()</w:t>
      </w:r>
    </w:p>
    <w:p/>
    <w:p>
      <w:r>
        <w:t>triage_logic['is_respiratory'] = triage_logic['chiefcomplaint'].str.lower().str.contains('|'.join(resp_keywords))</w:t>
      </w:r>
    </w:p>
    <w:p/>
    <w:p>
      <w:r>
        <w:t>high_risk_respiratory = triage_logic[</w:t>
      </w:r>
    </w:p>
    <w:p>
      <w:r>
        <w:t xml:space="preserve">    (triage_logic['triage_risk'] == 'High Risk') &amp;</w:t>
      </w:r>
    </w:p>
    <w:p>
      <w:r>
        <w:t xml:space="preserve">    (triage_logic['is_respiratory'])</w:t>
      </w:r>
    </w:p>
    <w:p>
      <w:r>
        <w:t>]</w:t>
      </w:r>
    </w:p>
    <w:p/>
    <w:p>
      <w:r>
        <w:t>high_risk_respiratory.to_csv("/kaggle/working/high_risk_respiratory_patients.csv", index=False)</w:t>
      </w:r>
    </w:p>
    <w:p/>
    <w:p>
      <w:r>
        <w:t>---</w:t>
      </w:r>
    </w:p>
    <w:p/>
    <w:p>
      <w:r>
        <w:t>🧠 Optional: List Acuity Buckets</w:t>
      </w:r>
    </w:p>
    <w:p>
      <w:r>
        <w:t>con.execute("""</w:t>
      </w:r>
    </w:p>
    <w:p>
      <w:r>
        <w:t>SELECT acuity, COUNT(*) AS patient_count</w:t>
      </w:r>
    </w:p>
    <w:p>
      <w:r>
        <w:t>FROM triage</w:t>
      </w:r>
    </w:p>
    <w:p>
      <w:r>
        <w:t>GROUP BY acuity</w:t>
      </w:r>
    </w:p>
    <w:p>
      <w:r>
        <w:t>ORDER BY acuity</w:t>
      </w:r>
    </w:p>
    <w:p>
      <w:r>
        <w:t>""").df()</w:t>
      </w:r>
    </w:p>
    <w:p/>
    <w:p>
      <w:r>
        <w:t>---</w:t>
      </w:r>
    </w:p>
    <w:p/>
    <w:p>
      <w:r>
        <w:t>✨ You’re Ready For:</w:t>
      </w:r>
    </w:p>
    <w:p>
      <w:r>
        <w:t>- Joins with demographics or labs</w:t>
      </w:r>
    </w:p>
    <w:p>
      <w:r>
        <w:t>- NLP-style grouping of free-text complaints</w:t>
      </w:r>
    </w:p>
    <w:p>
      <w:r>
        <w:t>- Exporting filtered results for 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